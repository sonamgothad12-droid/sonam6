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E2BEA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NETWORKING TASK 01 – UNDERSTANDING YOUR NETWORK ENVIRONMENT</w:t>
      </w:r>
    </w:p>
    <w:p w14:paraId="0E37A38D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Name: ______________________</w:t>
      </w:r>
    </w:p>
    <w:p w14:paraId="078A0F26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Date: ______________________</w:t>
      </w:r>
    </w:p>
    <w:p w14:paraId="5673DDC0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Objective</w:t>
      </w:r>
    </w:p>
    <w:p w14:paraId="360EEA63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>The objective of this task is to understand the basic components of a computer network and identify the network configuration of a system.</w:t>
      </w:r>
    </w:p>
    <w:p w14:paraId="7542B76C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pict w14:anchorId="7F610A62">
          <v:rect id="_x0000_i1091" style="width:0;height:1.5pt" o:hralign="center" o:hrstd="t" o:hr="t" fillcolor="#a0a0a0" stroked="f"/>
        </w:pict>
      </w:r>
    </w:p>
    <w:p w14:paraId="1B8393D0" w14:textId="77777777" w:rsid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Part A: Network Information</w:t>
      </w:r>
    </w:p>
    <w:p w14:paraId="55B1B5D8" w14:textId="262FCFC0" w:rsidR="00C82B9F" w:rsidRPr="00746BDF" w:rsidRDefault="00DE34B4" w:rsidP="00746BDF">
      <w:pPr>
        <w:rPr>
          <w:b/>
          <w:bCs/>
          <w:lang w:val="en-IN"/>
        </w:rPr>
      </w:pPr>
      <w:r w:rsidRPr="00DE34B4">
        <w:rPr>
          <w:b/>
          <w:bCs/>
          <w:lang w:val="en-IN"/>
        </w:rPr>
        <w:drawing>
          <wp:inline distT="0" distB="0" distL="0" distR="0" wp14:anchorId="1341CE9F" wp14:editId="0468F4C3">
            <wp:extent cx="5486400" cy="2694305"/>
            <wp:effectExtent l="0" t="0" r="0" b="0"/>
            <wp:docPr id="99094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48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7108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pict w14:anchorId="48D85D7E">
          <v:rect id="_x0000_i1092" style="width:0;height:1.5pt" o:hralign="center" o:hrstd="t" o:hr="t" fillcolor="#a0a0a0" stroked="f"/>
        </w:pict>
      </w:r>
    </w:p>
    <w:p w14:paraId="33A42C1B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Part B: Basic Networking Concepts</w:t>
      </w:r>
    </w:p>
    <w:p w14:paraId="3C3CC660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1. What is an IP Address?</w:t>
      </w:r>
    </w:p>
    <w:p w14:paraId="02931E0E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>An IP (Internet Protocol) Address is a unique numerical identifier assigned to a device connected to a network. It enables devices to communicate with each other over the internet or a local network.</w:t>
      </w:r>
    </w:p>
    <w:p w14:paraId="60F4B602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2. What is a MAC Address?</w:t>
      </w:r>
    </w:p>
    <w:p w14:paraId="26F74A0A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>A MAC (Media Access Control) Address is a unique hardware address assigned to a network interface card (NIC) by the manufacturer. It helps identify devices within a local network.</w:t>
      </w:r>
    </w:p>
    <w:p w14:paraId="77E02DE8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3. What is a Default Gateway?</w:t>
      </w:r>
    </w:p>
    <w:p w14:paraId="6E4E1A09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lastRenderedPageBreak/>
        <w:t>A Default Gateway is a networking device, usually a router, that forwards data from a local network to external networks such as the internet.</w:t>
      </w:r>
    </w:p>
    <w:p w14:paraId="4549B5BE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4. What is DNS?</w:t>
      </w:r>
    </w:p>
    <w:p w14:paraId="37CE1836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>DNS (Domain Name System) is a service that translates human-readable domain names such as google.com into IP addresses that computers can understand.</w:t>
      </w:r>
    </w:p>
    <w:p w14:paraId="78838F74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5. Difference Between Public IP and Private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1"/>
        <w:gridCol w:w="3850"/>
      </w:tblGrid>
      <w:tr w:rsidR="00746BDF" w:rsidRPr="00746BDF" w14:paraId="3C241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34C0D" w14:textId="77777777" w:rsidR="00746BDF" w:rsidRPr="00746BDF" w:rsidRDefault="00746BDF" w:rsidP="00746BDF">
            <w:pPr>
              <w:rPr>
                <w:b/>
                <w:bCs/>
                <w:lang w:val="en-IN"/>
              </w:rPr>
            </w:pPr>
            <w:r w:rsidRPr="00746BDF">
              <w:rPr>
                <w:b/>
                <w:bCs/>
                <w:lang w:val="en-IN"/>
              </w:rPr>
              <w:t>Public IP Address</w:t>
            </w:r>
          </w:p>
        </w:tc>
        <w:tc>
          <w:tcPr>
            <w:tcW w:w="0" w:type="auto"/>
            <w:vAlign w:val="center"/>
            <w:hideMark/>
          </w:tcPr>
          <w:p w14:paraId="672972C0" w14:textId="77777777" w:rsidR="00746BDF" w:rsidRPr="00746BDF" w:rsidRDefault="00746BDF" w:rsidP="00746BDF">
            <w:pPr>
              <w:rPr>
                <w:b/>
                <w:bCs/>
                <w:lang w:val="en-IN"/>
              </w:rPr>
            </w:pPr>
            <w:r w:rsidRPr="00746BDF">
              <w:rPr>
                <w:b/>
                <w:bCs/>
                <w:lang w:val="en-IN"/>
              </w:rPr>
              <w:t>Private IP Address</w:t>
            </w:r>
          </w:p>
        </w:tc>
      </w:tr>
      <w:tr w:rsidR="00746BDF" w:rsidRPr="00746BDF" w14:paraId="61A70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3711" w14:textId="77777777" w:rsidR="00746BDF" w:rsidRPr="00746BDF" w:rsidRDefault="00746BDF" w:rsidP="00746BDF">
            <w:pPr>
              <w:rPr>
                <w:lang w:val="en-IN"/>
              </w:rPr>
            </w:pPr>
            <w:r w:rsidRPr="00746BDF">
              <w:rPr>
                <w:lang w:val="en-IN"/>
              </w:rPr>
              <w:t>Used on the internet</w:t>
            </w:r>
          </w:p>
        </w:tc>
        <w:tc>
          <w:tcPr>
            <w:tcW w:w="0" w:type="auto"/>
            <w:vAlign w:val="center"/>
            <w:hideMark/>
          </w:tcPr>
          <w:p w14:paraId="62E761FD" w14:textId="77777777" w:rsidR="00746BDF" w:rsidRPr="00746BDF" w:rsidRDefault="00746BDF" w:rsidP="00746BDF">
            <w:pPr>
              <w:rPr>
                <w:lang w:val="en-IN"/>
              </w:rPr>
            </w:pPr>
            <w:r w:rsidRPr="00746BDF">
              <w:rPr>
                <w:lang w:val="en-IN"/>
              </w:rPr>
              <w:t>Used within local networks</w:t>
            </w:r>
          </w:p>
        </w:tc>
      </w:tr>
      <w:tr w:rsidR="00746BDF" w:rsidRPr="00746BDF" w14:paraId="4FEE0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0D97" w14:textId="77777777" w:rsidR="00746BDF" w:rsidRPr="00746BDF" w:rsidRDefault="00746BDF" w:rsidP="00746BDF">
            <w:pPr>
              <w:rPr>
                <w:lang w:val="en-IN"/>
              </w:rPr>
            </w:pPr>
            <w:r w:rsidRPr="00746BDF">
              <w:rPr>
                <w:lang w:val="en-IN"/>
              </w:rPr>
              <w:t>Assigned by Internet Service Provider (ISP)</w:t>
            </w:r>
          </w:p>
        </w:tc>
        <w:tc>
          <w:tcPr>
            <w:tcW w:w="0" w:type="auto"/>
            <w:vAlign w:val="center"/>
            <w:hideMark/>
          </w:tcPr>
          <w:p w14:paraId="59A95350" w14:textId="77777777" w:rsidR="00746BDF" w:rsidRPr="00746BDF" w:rsidRDefault="00746BDF" w:rsidP="00746BDF">
            <w:pPr>
              <w:rPr>
                <w:lang w:val="en-IN"/>
              </w:rPr>
            </w:pPr>
            <w:r w:rsidRPr="00746BDF">
              <w:rPr>
                <w:lang w:val="en-IN"/>
              </w:rPr>
              <w:t>Assigned by router or administrator</w:t>
            </w:r>
          </w:p>
        </w:tc>
      </w:tr>
      <w:tr w:rsidR="00746BDF" w:rsidRPr="00746BDF" w14:paraId="53A72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1B7D" w14:textId="77777777" w:rsidR="00746BDF" w:rsidRPr="00746BDF" w:rsidRDefault="00746BDF" w:rsidP="00746BDF">
            <w:pPr>
              <w:rPr>
                <w:lang w:val="en-IN"/>
              </w:rPr>
            </w:pPr>
            <w:r w:rsidRPr="00746BDF">
              <w:rPr>
                <w:lang w:val="en-IN"/>
              </w:rPr>
              <w:t>Globally unique</w:t>
            </w:r>
          </w:p>
        </w:tc>
        <w:tc>
          <w:tcPr>
            <w:tcW w:w="0" w:type="auto"/>
            <w:vAlign w:val="center"/>
            <w:hideMark/>
          </w:tcPr>
          <w:p w14:paraId="2A6083A5" w14:textId="77777777" w:rsidR="00746BDF" w:rsidRPr="00746BDF" w:rsidRDefault="00746BDF" w:rsidP="00746BDF">
            <w:pPr>
              <w:rPr>
                <w:lang w:val="en-IN"/>
              </w:rPr>
            </w:pPr>
            <w:r w:rsidRPr="00746BDF">
              <w:rPr>
                <w:lang w:val="en-IN"/>
              </w:rPr>
              <w:t>Can be reused in different networks</w:t>
            </w:r>
          </w:p>
        </w:tc>
      </w:tr>
      <w:tr w:rsidR="00746BDF" w:rsidRPr="00746BDF" w14:paraId="09350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930D" w14:textId="77777777" w:rsidR="00746BDF" w:rsidRPr="00746BDF" w:rsidRDefault="00746BDF" w:rsidP="00746BDF">
            <w:pPr>
              <w:rPr>
                <w:lang w:val="en-IN"/>
              </w:rPr>
            </w:pPr>
            <w:r w:rsidRPr="00746BDF">
              <w:rPr>
                <w:lang w:val="en-IN"/>
              </w:rPr>
              <w:t>Accessible from the internet</w:t>
            </w:r>
          </w:p>
        </w:tc>
        <w:tc>
          <w:tcPr>
            <w:tcW w:w="0" w:type="auto"/>
            <w:vAlign w:val="center"/>
            <w:hideMark/>
          </w:tcPr>
          <w:p w14:paraId="5B954997" w14:textId="77777777" w:rsidR="00746BDF" w:rsidRPr="00746BDF" w:rsidRDefault="00746BDF" w:rsidP="00746BDF">
            <w:pPr>
              <w:rPr>
                <w:lang w:val="en-IN"/>
              </w:rPr>
            </w:pPr>
            <w:r w:rsidRPr="00746BDF">
              <w:rPr>
                <w:lang w:val="en-IN"/>
              </w:rPr>
              <w:t>Not directly accessible from the internet</w:t>
            </w:r>
          </w:p>
        </w:tc>
      </w:tr>
    </w:tbl>
    <w:p w14:paraId="5258F4CA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pict w14:anchorId="2F878969">
          <v:rect id="_x0000_i1093" style="width:0;height:1.5pt" o:hralign="center" o:hrstd="t" o:hr="t" fillcolor="#a0a0a0" stroked="f"/>
        </w:pict>
      </w:r>
    </w:p>
    <w:p w14:paraId="39B3D907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Part C: Basic Network Diagram</w:t>
      </w:r>
    </w:p>
    <w:p w14:paraId="4399ADBF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>The following diagram shows how a device connects to the internet:</w:t>
      </w:r>
    </w:p>
    <w:p w14:paraId="79AB47CF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>Internet</w:t>
      </w:r>
      <w:r w:rsidRPr="00746BDF">
        <w:rPr>
          <w:lang w:val="en-IN"/>
        </w:rPr>
        <w:br/>
        <w:t>│</w:t>
      </w:r>
      <w:r w:rsidRPr="00746BDF">
        <w:rPr>
          <w:lang w:val="en-IN"/>
        </w:rPr>
        <w:br/>
        <w:t>▼</w:t>
      </w:r>
      <w:r w:rsidRPr="00746BDF">
        <w:rPr>
          <w:lang w:val="en-IN"/>
        </w:rPr>
        <w:br/>
        <w:t>Router / Wi-Fi</w:t>
      </w:r>
      <w:r w:rsidRPr="00746BDF">
        <w:rPr>
          <w:lang w:val="en-IN"/>
        </w:rPr>
        <w:br/>
        <w:t>│</w:t>
      </w:r>
      <w:r w:rsidRPr="00746BDF">
        <w:rPr>
          <w:lang w:val="en-IN"/>
        </w:rPr>
        <w:br/>
        <w:t>▼</w:t>
      </w:r>
      <w:r w:rsidRPr="00746BDF">
        <w:rPr>
          <w:lang w:val="en-IN"/>
        </w:rPr>
        <w:br/>
        <w:t>Your Device</w:t>
      </w:r>
    </w:p>
    <w:p w14:paraId="3AEEBEB8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Network Diagram</w:t>
      </w:r>
    </w:p>
    <w:p w14:paraId="74176FAF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>[Insert Draw.io / Canva / PowerPoint / Hand-drawn Diagram Screenshot Here]</w:t>
      </w:r>
    </w:p>
    <w:p w14:paraId="42247A6B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pict w14:anchorId="7DAF446D">
          <v:rect id="_x0000_i1094" style="width:0;height:1.5pt" o:hralign="center" o:hrstd="t" o:hr="t" fillcolor="#a0a0a0" stroked="f"/>
        </w:pict>
      </w:r>
    </w:p>
    <w:p w14:paraId="77A66308" w14:textId="77777777" w:rsidR="00A7234C" w:rsidRDefault="00A7234C" w:rsidP="00746BDF">
      <w:pPr>
        <w:rPr>
          <w:b/>
          <w:bCs/>
          <w:lang w:val="en-IN"/>
        </w:rPr>
      </w:pPr>
    </w:p>
    <w:p w14:paraId="2D83E894" w14:textId="77777777" w:rsidR="00A7234C" w:rsidRDefault="00A7234C" w:rsidP="00746BDF">
      <w:pPr>
        <w:rPr>
          <w:b/>
          <w:bCs/>
          <w:lang w:val="en-IN"/>
        </w:rPr>
      </w:pPr>
    </w:p>
    <w:p w14:paraId="608461B2" w14:textId="77777777" w:rsidR="00A7234C" w:rsidRDefault="00A7234C" w:rsidP="00746BDF">
      <w:pPr>
        <w:rPr>
          <w:b/>
          <w:bCs/>
          <w:lang w:val="en-IN"/>
        </w:rPr>
      </w:pPr>
    </w:p>
    <w:p w14:paraId="3A544D5F" w14:textId="77777777" w:rsidR="00A7234C" w:rsidRDefault="00A7234C" w:rsidP="00746BDF">
      <w:pPr>
        <w:rPr>
          <w:b/>
          <w:bCs/>
          <w:lang w:val="en-IN"/>
        </w:rPr>
      </w:pPr>
    </w:p>
    <w:p w14:paraId="72B7FE76" w14:textId="77777777" w:rsidR="00A7234C" w:rsidRDefault="00A7234C" w:rsidP="00746BDF">
      <w:pPr>
        <w:rPr>
          <w:b/>
          <w:bCs/>
          <w:lang w:val="en-IN"/>
        </w:rPr>
      </w:pPr>
    </w:p>
    <w:p w14:paraId="0C793FCE" w14:textId="4F28FE7E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lastRenderedPageBreak/>
        <w:t>Part D: Network Connectivity Test</w:t>
      </w:r>
    </w:p>
    <w:p w14:paraId="229168A7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Commands Executed</w:t>
      </w:r>
    </w:p>
    <w:p w14:paraId="3F688597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1. ipconfig</w:t>
      </w:r>
    </w:p>
    <w:p w14:paraId="6F145ABC" w14:textId="77777777" w:rsidR="00A7234C" w:rsidRDefault="00A7234C" w:rsidP="00746BDF">
      <w:pPr>
        <w:rPr>
          <w:b/>
          <w:bCs/>
          <w:lang w:val="en-IN"/>
        </w:rPr>
      </w:pPr>
      <w:r w:rsidRPr="00A7234C">
        <w:rPr>
          <w:lang w:val="en-IN"/>
        </w:rPr>
        <w:drawing>
          <wp:inline distT="0" distB="0" distL="0" distR="0" wp14:anchorId="12E721B0" wp14:editId="307106BA">
            <wp:extent cx="5486400" cy="2911475"/>
            <wp:effectExtent l="0" t="0" r="0" b="3175"/>
            <wp:docPr id="95595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54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13E5" w14:textId="17A9FB24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2. ping google.com</w:t>
      </w:r>
    </w:p>
    <w:p w14:paraId="1B328B40" w14:textId="77777777" w:rsidR="00FA7BA6" w:rsidRDefault="00A7234C" w:rsidP="00746BDF">
      <w:pPr>
        <w:rPr>
          <w:lang w:val="en-IN"/>
        </w:rPr>
      </w:pPr>
      <w:r w:rsidRPr="00A7234C">
        <w:rPr>
          <w:lang w:val="en-IN"/>
        </w:rPr>
        <w:drawing>
          <wp:inline distT="0" distB="0" distL="0" distR="0" wp14:anchorId="47E1208C" wp14:editId="22AA83E9">
            <wp:extent cx="5486400" cy="2167890"/>
            <wp:effectExtent l="0" t="0" r="0" b="3810"/>
            <wp:docPr id="26114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41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34C">
        <w:rPr>
          <w:lang w:val="en-IN"/>
        </w:rPr>
        <w:t xml:space="preserve"> </w:t>
      </w:r>
    </w:p>
    <w:p w14:paraId="24999311" w14:textId="77777777" w:rsidR="00FA7BA6" w:rsidRDefault="00FA7BA6" w:rsidP="00746BDF">
      <w:pPr>
        <w:rPr>
          <w:lang w:val="en-IN"/>
        </w:rPr>
      </w:pPr>
    </w:p>
    <w:p w14:paraId="02977321" w14:textId="77777777" w:rsidR="00FA7BA6" w:rsidRDefault="00FA7BA6" w:rsidP="00746BDF">
      <w:pPr>
        <w:rPr>
          <w:lang w:val="en-IN"/>
        </w:rPr>
      </w:pPr>
    </w:p>
    <w:p w14:paraId="376B0529" w14:textId="77777777" w:rsidR="00FA7BA6" w:rsidRDefault="00FA7BA6" w:rsidP="00746BDF">
      <w:pPr>
        <w:rPr>
          <w:lang w:val="en-IN"/>
        </w:rPr>
      </w:pPr>
    </w:p>
    <w:p w14:paraId="02CB7CDA" w14:textId="77777777" w:rsidR="00FA7BA6" w:rsidRDefault="00FA7BA6" w:rsidP="00746BDF">
      <w:pPr>
        <w:rPr>
          <w:lang w:val="en-IN"/>
        </w:rPr>
      </w:pPr>
    </w:p>
    <w:p w14:paraId="23F21C2C" w14:textId="77777777" w:rsidR="00FA7BA6" w:rsidRDefault="00FA7BA6" w:rsidP="00746BDF">
      <w:pPr>
        <w:rPr>
          <w:lang w:val="en-IN"/>
        </w:rPr>
      </w:pPr>
    </w:p>
    <w:p w14:paraId="2EDAC3EE" w14:textId="77777777" w:rsidR="00FA7BA6" w:rsidRDefault="00FA7BA6" w:rsidP="00746BDF">
      <w:pPr>
        <w:rPr>
          <w:lang w:val="en-IN"/>
        </w:rPr>
      </w:pPr>
    </w:p>
    <w:p w14:paraId="710A24E0" w14:textId="1A2F97AF" w:rsid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3. tracert google.com</w:t>
      </w:r>
    </w:p>
    <w:p w14:paraId="68D08F30" w14:textId="714771C8" w:rsidR="00FA7BA6" w:rsidRPr="00746BDF" w:rsidRDefault="00FA7BA6" w:rsidP="00746BDF">
      <w:pPr>
        <w:rPr>
          <w:b/>
          <w:bCs/>
          <w:lang w:val="en-IN"/>
        </w:rPr>
      </w:pPr>
      <w:r w:rsidRPr="00FA7BA6">
        <w:rPr>
          <w:b/>
          <w:bCs/>
          <w:lang w:val="en-IN"/>
        </w:rPr>
        <w:drawing>
          <wp:inline distT="0" distB="0" distL="0" distR="0" wp14:anchorId="5CE50901" wp14:editId="4C9FC31E">
            <wp:extent cx="5486400" cy="3086100"/>
            <wp:effectExtent l="0" t="0" r="0" b="0"/>
            <wp:docPr id="197282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20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54F6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pict w14:anchorId="47E10E25">
          <v:rect id="_x0000_i1116" style="width:0;height:1.5pt" o:hralign="center" o:hrstd="t" o:hr="t" fillcolor="#a0a0a0" stroked="f"/>
        </w:pict>
      </w:r>
    </w:p>
    <w:p w14:paraId="49FD57E7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Questions and Answers</w:t>
      </w:r>
    </w:p>
    <w:p w14:paraId="1722208C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1. Was the ping successful?</w:t>
      </w:r>
    </w:p>
    <w:p w14:paraId="1347565B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>Answer:</w:t>
      </w:r>
      <w:r w:rsidRPr="00746BDF">
        <w:rPr>
          <w:lang w:val="en-IN"/>
        </w:rPr>
        <w:br/>
        <w:t>Yes, the ping was successful. The system received replies from google.com, indicating that the internet connection was working properly.</w:t>
      </w:r>
    </w:p>
    <w:p w14:paraId="32C89D14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2. How many hops were shown?</w:t>
      </w:r>
    </w:p>
    <w:p w14:paraId="16A676BB" w14:textId="760F10B3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>Answer:</w:t>
      </w:r>
    </w:p>
    <w:p w14:paraId="0B259AC9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>Tracing route to google.com [2404:6800:4009:80b::200e]</w:t>
      </w:r>
    </w:p>
    <w:p w14:paraId="3DD89065" w14:textId="495022C8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>over a maximum of 30 hops:</w:t>
      </w:r>
    </w:p>
    <w:p w14:paraId="382851C7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 1     3 ms     3 ms     2 ms  2401:4900:7fbb:83dc::c8</w:t>
      </w:r>
    </w:p>
    <w:p w14:paraId="7DD60606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 2     *        *        *     Request timed out.</w:t>
      </w:r>
    </w:p>
    <w:p w14:paraId="16B20001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 3     *        *       63 ms  2401:4900:0:13c1::1</w:t>
      </w:r>
    </w:p>
    <w:p w14:paraId="45B6E886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 4    56 ms    64 ms    46 ms  2401:4900:0:af4::2</w:t>
      </w:r>
    </w:p>
    <w:p w14:paraId="1503456F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 5     *        *        *     Request timed out.</w:t>
      </w:r>
    </w:p>
    <w:p w14:paraId="398B6441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lastRenderedPageBreak/>
        <w:t xml:space="preserve">  6    61 ms    72 ms    79 ms  2401:4900:4c:c409::25ad</w:t>
      </w:r>
    </w:p>
    <w:p w14:paraId="3391DC8B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 7    49 ms    55 ms    40 ms  2404:a800:2a00:102::3a</w:t>
      </w:r>
    </w:p>
    <w:p w14:paraId="7DC68C8B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 8    73 ms    59 ms    86 ms  2404:a800:2a00:102::39</w:t>
      </w:r>
    </w:p>
    <w:p w14:paraId="450ABEB6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 9     *        *        *     Request timed out.</w:t>
      </w:r>
    </w:p>
    <w:p w14:paraId="48431CAA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10   109 ms    85 ms    70 ms  2404:a800::92</w:t>
      </w:r>
    </w:p>
    <w:p w14:paraId="51AF89B6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11    97 ms    79 ms   223 ms  2404:6800:8201:180::1</w:t>
      </w:r>
    </w:p>
    <w:p w14:paraId="5642F0CB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12    98 ms    78 ms    74 ms  2404:6800:8201:180::1</w:t>
      </w:r>
    </w:p>
    <w:p w14:paraId="611C883E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13    80 ms    87 ms    92 ms  2001:4860:0:1::55fe</w:t>
      </w:r>
    </w:p>
    <w:p w14:paraId="1EA38CF7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14   103 ms    79 ms    86 ms  2001:4860:0:1::17d6</w:t>
      </w:r>
    </w:p>
    <w:p w14:paraId="03639C6D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15     *        *        *     Request timed out.</w:t>
      </w:r>
    </w:p>
    <w:p w14:paraId="1F74BA05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16   139 ms    86 ms   198 ms  2001:4860::9:4002:d931</w:t>
      </w:r>
    </w:p>
    <w:p w14:paraId="5C11230A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17    93 ms    77 ms    75 ms  2001:4860:0:1::3fe5</w:t>
      </w:r>
    </w:p>
    <w:p w14:paraId="187A0C94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18    92 ms   156 ms   220 ms  2001:4860:0:1::269d</w:t>
      </w:r>
    </w:p>
    <w:p w14:paraId="6CCE4E90" w14:textId="5FCA31DA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 xml:space="preserve"> 19    81 ms    76 ms    74 ms  bom07s16-in-x0e.1e100.net [2404:6800:4009:80b::200e]</w:t>
      </w:r>
    </w:p>
    <w:p w14:paraId="658C78F9" w14:textId="41A8CB6B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>Trace complete.</w:t>
      </w:r>
    </w:p>
    <w:p w14:paraId="6B18999C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3. What is the purpose of traceroute?</w:t>
      </w:r>
    </w:p>
    <w:p w14:paraId="29C9DF2C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>Answer:</w:t>
      </w:r>
      <w:r w:rsidRPr="00746BDF">
        <w:rPr>
          <w:lang w:val="en-IN"/>
        </w:rPr>
        <w:br/>
        <w:t>Traceroute is a network diagnostic tool used to trace the path taken by data packets from a source device to a destination server. It helps identify network delays, routing paths, and connectivity issues.</w:t>
      </w:r>
    </w:p>
    <w:p w14:paraId="40836B3C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pict w14:anchorId="36AB755C">
          <v:rect id="_x0000_i1097" style="width:0;height:1.5pt" o:hralign="center" o:hrstd="t" o:hr="t" fillcolor="#a0a0a0" stroked="f"/>
        </w:pict>
      </w:r>
    </w:p>
    <w:p w14:paraId="0CB5A4E2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README Summary</w:t>
      </w:r>
    </w:p>
    <w:p w14:paraId="2F831B8A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Task Summary</w:t>
      </w:r>
    </w:p>
    <w:p w14:paraId="53C441C4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>This networking task helped in understanding the basic concepts of computer networks and network configuration.</w:t>
      </w:r>
    </w:p>
    <w:p w14:paraId="2B1BE4BB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Activities Performed</w:t>
      </w:r>
    </w:p>
    <w:p w14:paraId="68229C51" w14:textId="77777777" w:rsidR="00746BDF" w:rsidRPr="00746BDF" w:rsidRDefault="00746BDF" w:rsidP="00746BDF">
      <w:pPr>
        <w:numPr>
          <w:ilvl w:val="0"/>
          <w:numId w:val="10"/>
        </w:numPr>
        <w:rPr>
          <w:lang w:val="en-IN"/>
        </w:rPr>
      </w:pPr>
      <w:r w:rsidRPr="00746BDF">
        <w:rPr>
          <w:lang w:val="en-IN"/>
        </w:rPr>
        <w:t>Identified Hostname, IPv4 Address, MAC Address, Default Gateway, and DNS Server.</w:t>
      </w:r>
    </w:p>
    <w:p w14:paraId="12D3CD15" w14:textId="77777777" w:rsidR="00746BDF" w:rsidRPr="00746BDF" w:rsidRDefault="00746BDF" w:rsidP="00746BDF">
      <w:pPr>
        <w:numPr>
          <w:ilvl w:val="0"/>
          <w:numId w:val="10"/>
        </w:numPr>
        <w:rPr>
          <w:lang w:val="en-IN"/>
        </w:rPr>
      </w:pPr>
      <w:r w:rsidRPr="00746BDF">
        <w:rPr>
          <w:lang w:val="en-IN"/>
        </w:rPr>
        <w:t>Performed connectivity testing using Ping.</w:t>
      </w:r>
    </w:p>
    <w:p w14:paraId="626F698E" w14:textId="77777777" w:rsidR="00746BDF" w:rsidRPr="00746BDF" w:rsidRDefault="00746BDF" w:rsidP="00746BDF">
      <w:pPr>
        <w:numPr>
          <w:ilvl w:val="0"/>
          <w:numId w:val="10"/>
        </w:numPr>
        <w:rPr>
          <w:lang w:val="en-IN"/>
        </w:rPr>
      </w:pPr>
      <w:r w:rsidRPr="00746BDF">
        <w:rPr>
          <w:lang w:val="en-IN"/>
        </w:rPr>
        <w:lastRenderedPageBreak/>
        <w:t>Traced packet routes using Traceroute.</w:t>
      </w:r>
    </w:p>
    <w:p w14:paraId="67315F00" w14:textId="77777777" w:rsidR="00746BDF" w:rsidRPr="00746BDF" w:rsidRDefault="00746BDF" w:rsidP="00746BDF">
      <w:pPr>
        <w:numPr>
          <w:ilvl w:val="0"/>
          <w:numId w:val="10"/>
        </w:numPr>
        <w:rPr>
          <w:lang w:val="en-IN"/>
        </w:rPr>
      </w:pPr>
      <w:r w:rsidRPr="00746BDF">
        <w:rPr>
          <w:lang w:val="en-IN"/>
        </w:rPr>
        <w:t>Created a network diagram.</w:t>
      </w:r>
    </w:p>
    <w:p w14:paraId="6C166AD9" w14:textId="77777777" w:rsidR="00746BDF" w:rsidRPr="00746BDF" w:rsidRDefault="00746BDF" w:rsidP="00746BDF">
      <w:pPr>
        <w:numPr>
          <w:ilvl w:val="0"/>
          <w:numId w:val="10"/>
        </w:numPr>
        <w:rPr>
          <w:lang w:val="en-IN"/>
        </w:rPr>
      </w:pPr>
      <w:r w:rsidRPr="00746BDF">
        <w:rPr>
          <w:lang w:val="en-IN"/>
        </w:rPr>
        <w:t>Learned basic networking concepts.</w:t>
      </w:r>
    </w:p>
    <w:p w14:paraId="330DFD98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Conclusion</w:t>
      </w:r>
    </w:p>
    <w:p w14:paraId="3AC68650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t>This task provided practical experience with network configuration and troubleshooting tools. It improved understanding of IP addressing, DNS, MAC addresses, gateways, and network communication.</w:t>
      </w:r>
    </w:p>
    <w:p w14:paraId="6D1B7996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pict w14:anchorId="6AC22A41">
          <v:rect id="_x0000_i1098" style="width:0;height:1.5pt" o:hralign="center" o:hrstd="t" o:hr="t" fillcolor="#a0a0a0" stroked="f"/>
        </w:pict>
      </w:r>
    </w:p>
    <w:p w14:paraId="5214571E" w14:textId="77777777" w:rsidR="00746BDF" w:rsidRPr="00746BDF" w:rsidRDefault="00746BDF" w:rsidP="00746BDF">
      <w:pPr>
        <w:rPr>
          <w:b/>
          <w:bCs/>
          <w:lang w:val="en-IN"/>
        </w:rPr>
      </w:pPr>
      <w:r w:rsidRPr="00746BDF">
        <w:rPr>
          <w:b/>
          <w:bCs/>
          <w:lang w:val="en-IN"/>
        </w:rPr>
        <w:t>Topics Studied</w:t>
      </w:r>
    </w:p>
    <w:p w14:paraId="715EFBD4" w14:textId="77777777" w:rsidR="00746BDF" w:rsidRPr="00746BDF" w:rsidRDefault="00746BDF" w:rsidP="00746BDF">
      <w:pPr>
        <w:numPr>
          <w:ilvl w:val="0"/>
          <w:numId w:val="11"/>
        </w:numPr>
        <w:rPr>
          <w:lang w:val="en-IN"/>
        </w:rPr>
      </w:pPr>
      <w:r w:rsidRPr="00746BDF">
        <w:rPr>
          <w:lang w:val="en-IN"/>
        </w:rPr>
        <w:t>Computer Networks</w:t>
      </w:r>
    </w:p>
    <w:p w14:paraId="63EFDD5D" w14:textId="77777777" w:rsidR="00746BDF" w:rsidRPr="00746BDF" w:rsidRDefault="00746BDF" w:rsidP="00746BDF">
      <w:pPr>
        <w:numPr>
          <w:ilvl w:val="0"/>
          <w:numId w:val="11"/>
        </w:numPr>
        <w:rPr>
          <w:lang w:val="en-IN"/>
        </w:rPr>
      </w:pPr>
      <w:r w:rsidRPr="00746BDF">
        <w:rPr>
          <w:lang w:val="en-IN"/>
        </w:rPr>
        <w:t>Types of Networks (LAN, MAN, WAN)</w:t>
      </w:r>
    </w:p>
    <w:p w14:paraId="040C219D" w14:textId="77777777" w:rsidR="00746BDF" w:rsidRPr="00746BDF" w:rsidRDefault="00746BDF" w:rsidP="00746BDF">
      <w:pPr>
        <w:numPr>
          <w:ilvl w:val="0"/>
          <w:numId w:val="11"/>
        </w:numPr>
        <w:rPr>
          <w:lang w:val="en-IN"/>
        </w:rPr>
      </w:pPr>
      <w:r w:rsidRPr="00746BDF">
        <w:rPr>
          <w:lang w:val="en-IN"/>
        </w:rPr>
        <w:t>IP Addressing Basics</w:t>
      </w:r>
    </w:p>
    <w:p w14:paraId="60723BEE" w14:textId="77777777" w:rsidR="00746BDF" w:rsidRPr="00746BDF" w:rsidRDefault="00746BDF" w:rsidP="00746BDF">
      <w:pPr>
        <w:numPr>
          <w:ilvl w:val="0"/>
          <w:numId w:val="11"/>
        </w:numPr>
        <w:rPr>
          <w:lang w:val="en-IN"/>
        </w:rPr>
      </w:pPr>
      <w:r w:rsidRPr="00746BDF">
        <w:rPr>
          <w:lang w:val="en-IN"/>
        </w:rPr>
        <w:t>IPv4 vs IPv6</w:t>
      </w:r>
    </w:p>
    <w:p w14:paraId="197206A2" w14:textId="77777777" w:rsidR="00746BDF" w:rsidRPr="00746BDF" w:rsidRDefault="00746BDF" w:rsidP="00746BDF">
      <w:pPr>
        <w:numPr>
          <w:ilvl w:val="0"/>
          <w:numId w:val="11"/>
        </w:numPr>
        <w:rPr>
          <w:lang w:val="en-IN"/>
        </w:rPr>
      </w:pPr>
      <w:r w:rsidRPr="00746BDF">
        <w:rPr>
          <w:lang w:val="en-IN"/>
        </w:rPr>
        <w:t>DNS (Domain Name System)</w:t>
      </w:r>
    </w:p>
    <w:p w14:paraId="46754147" w14:textId="77777777" w:rsidR="00746BDF" w:rsidRPr="00746BDF" w:rsidRDefault="00746BDF" w:rsidP="00746BDF">
      <w:pPr>
        <w:numPr>
          <w:ilvl w:val="0"/>
          <w:numId w:val="11"/>
        </w:numPr>
        <w:rPr>
          <w:lang w:val="en-IN"/>
        </w:rPr>
      </w:pPr>
      <w:r w:rsidRPr="00746BDF">
        <w:rPr>
          <w:lang w:val="en-IN"/>
        </w:rPr>
        <w:t>MAC Address</w:t>
      </w:r>
    </w:p>
    <w:p w14:paraId="1B562520" w14:textId="77777777" w:rsidR="00746BDF" w:rsidRPr="00746BDF" w:rsidRDefault="00746BDF" w:rsidP="00746BDF">
      <w:pPr>
        <w:numPr>
          <w:ilvl w:val="0"/>
          <w:numId w:val="11"/>
        </w:numPr>
        <w:rPr>
          <w:lang w:val="en-IN"/>
        </w:rPr>
      </w:pPr>
      <w:r w:rsidRPr="00746BDF">
        <w:rPr>
          <w:lang w:val="en-IN"/>
        </w:rPr>
        <w:t>Network Devices (Router, Switch, Hub, Access Point)</w:t>
      </w:r>
    </w:p>
    <w:p w14:paraId="52DAF86B" w14:textId="77777777" w:rsidR="00746BDF" w:rsidRPr="00746BDF" w:rsidRDefault="00746BDF" w:rsidP="00746BDF">
      <w:pPr>
        <w:numPr>
          <w:ilvl w:val="0"/>
          <w:numId w:val="11"/>
        </w:numPr>
        <w:rPr>
          <w:lang w:val="en-IN"/>
        </w:rPr>
      </w:pPr>
      <w:r w:rsidRPr="00746BDF">
        <w:rPr>
          <w:lang w:val="en-IN"/>
        </w:rPr>
        <w:t>TCP/IP Basics</w:t>
      </w:r>
    </w:p>
    <w:p w14:paraId="3578F8C3" w14:textId="77777777" w:rsidR="00746BDF" w:rsidRPr="00746BDF" w:rsidRDefault="00746BDF" w:rsidP="00746BDF">
      <w:pPr>
        <w:rPr>
          <w:lang w:val="en-IN"/>
        </w:rPr>
      </w:pPr>
      <w:r w:rsidRPr="00746BDF">
        <w:rPr>
          <w:lang w:val="en-IN"/>
        </w:rPr>
        <w:pict w14:anchorId="35DBE5AB">
          <v:rect id="_x0000_i1099" style="width:0;height:1.5pt" o:hralign="center" o:hrstd="t" o:hr="t" fillcolor="#a0a0a0" stroked="f"/>
        </w:pict>
      </w:r>
    </w:p>
    <w:p w14:paraId="46AD459A" w14:textId="77777777" w:rsidR="00746BDF" w:rsidRDefault="00746BDF"/>
    <w:sectPr w:rsidR="00746B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76768A"/>
    <w:multiLevelType w:val="multilevel"/>
    <w:tmpl w:val="9C54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14813"/>
    <w:multiLevelType w:val="multilevel"/>
    <w:tmpl w:val="9DFA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107743">
    <w:abstractNumId w:val="8"/>
  </w:num>
  <w:num w:numId="2" w16cid:durableId="1147475045">
    <w:abstractNumId w:val="6"/>
  </w:num>
  <w:num w:numId="3" w16cid:durableId="970015171">
    <w:abstractNumId w:val="5"/>
  </w:num>
  <w:num w:numId="4" w16cid:durableId="313413977">
    <w:abstractNumId w:val="4"/>
  </w:num>
  <w:num w:numId="5" w16cid:durableId="1537497711">
    <w:abstractNumId w:val="7"/>
  </w:num>
  <w:num w:numId="6" w16cid:durableId="32728092">
    <w:abstractNumId w:val="3"/>
  </w:num>
  <w:num w:numId="7" w16cid:durableId="281308894">
    <w:abstractNumId w:val="2"/>
  </w:num>
  <w:num w:numId="8" w16cid:durableId="1707439484">
    <w:abstractNumId w:val="1"/>
  </w:num>
  <w:num w:numId="9" w16cid:durableId="1383360756">
    <w:abstractNumId w:val="0"/>
  </w:num>
  <w:num w:numId="10" w16cid:durableId="421875367">
    <w:abstractNumId w:val="10"/>
  </w:num>
  <w:num w:numId="11" w16cid:durableId="10173418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715"/>
    <w:rsid w:val="0015074B"/>
    <w:rsid w:val="0029639D"/>
    <w:rsid w:val="00326F90"/>
    <w:rsid w:val="00746BDF"/>
    <w:rsid w:val="007B6ACC"/>
    <w:rsid w:val="00A7234C"/>
    <w:rsid w:val="00AA1D8D"/>
    <w:rsid w:val="00B47730"/>
    <w:rsid w:val="00C82B9F"/>
    <w:rsid w:val="00CB0664"/>
    <w:rsid w:val="00CF5F37"/>
    <w:rsid w:val="00DE34B4"/>
    <w:rsid w:val="00E00092"/>
    <w:rsid w:val="00F905A6"/>
    <w:rsid w:val="00FA7B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98226"/>
  <w14:defaultImageDpi w14:val="300"/>
  <w15:docId w15:val="{6EBAFE94-AA45-404F-AB10-55D3EABA8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sonam gothad</cp:lastModifiedBy>
  <cp:revision>5</cp:revision>
  <dcterms:created xsi:type="dcterms:W3CDTF">2026-06-07T07:41:00Z</dcterms:created>
  <dcterms:modified xsi:type="dcterms:W3CDTF">2026-06-07T07:44:00Z</dcterms:modified>
  <cp:category/>
</cp:coreProperties>
</file>