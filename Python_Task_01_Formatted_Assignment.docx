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A110" w14:textId="77777777" w:rsidR="002D6170" w:rsidRDefault="00BC69D9">
      <w:pPr>
        <w:pStyle w:val="Title"/>
      </w:pPr>
      <w:r>
        <w:t>PYTHON AND C PROGRAMMING - TASK 01</w:t>
      </w:r>
    </w:p>
    <w:p w14:paraId="1BECDEE5" w14:textId="77777777" w:rsidR="002D6170" w:rsidRDefault="00BC69D9">
      <w:r>
        <w:t>Student Name: Sonam Gothad</w:t>
      </w:r>
    </w:p>
    <w:p w14:paraId="692FC93C" w14:textId="77777777" w:rsidR="002D6170" w:rsidRDefault="00BC69D9">
      <w:r>
        <w:t>College Name: ____________________</w:t>
      </w:r>
    </w:p>
    <w:p w14:paraId="6947FF07" w14:textId="77777777" w:rsidR="002D6170" w:rsidRDefault="00BC69D9">
      <w:r>
        <w:t>Branch: Cyber Security</w:t>
      </w:r>
    </w:p>
    <w:p w14:paraId="0A0F8F88" w14:textId="77777777" w:rsidR="002D6170" w:rsidRDefault="00BC69D9">
      <w:r>
        <w:t>Internship: Cyber Security Summer Internship</w:t>
      </w:r>
    </w:p>
    <w:p w14:paraId="1201FBAC" w14:textId="77777777" w:rsidR="002D6170" w:rsidRDefault="00BC69D9">
      <w:r>
        <w:br w:type="page"/>
      </w:r>
    </w:p>
    <w:p w14:paraId="7120AFDA" w14:textId="77777777" w:rsidR="002D6170" w:rsidRDefault="00BC69D9">
      <w:pPr>
        <w:pStyle w:val="Heading1"/>
      </w:pPr>
      <w:r>
        <w:lastRenderedPageBreak/>
        <w:t>Part B: Create Your First Python Program</w:t>
      </w:r>
    </w:p>
    <w:p w14:paraId="440EE21D" w14:textId="38B9D3D5" w:rsidR="002D6170" w:rsidRDefault="00BC69D9">
      <w:r>
        <w:br/>
      </w:r>
      <w:r w:rsidR="00B02B11" w:rsidRPr="00B02B11">
        <w:rPr>
          <w:noProof/>
        </w:rPr>
        <w:drawing>
          <wp:inline distT="0" distB="0" distL="0" distR="0" wp14:anchorId="4C005AAF" wp14:editId="21D01CD1">
            <wp:extent cx="5486400" cy="2877820"/>
            <wp:effectExtent l="0" t="0" r="0" b="0"/>
            <wp:docPr id="189091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4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137344" w14:textId="0246203D" w:rsidR="002D6170" w:rsidRDefault="00BC69D9" w:rsidP="00B02B11">
      <w:r>
        <w:t>Part C: User Input Program</w:t>
      </w:r>
    </w:p>
    <w:p w14:paraId="59D02537" w14:textId="59AC6265" w:rsidR="002D6170" w:rsidRDefault="00BC69D9">
      <w:r>
        <w:br/>
      </w:r>
      <w:r w:rsidR="00865DC4" w:rsidRPr="00865DC4">
        <w:rPr>
          <w:noProof/>
        </w:rPr>
        <w:drawing>
          <wp:inline distT="0" distB="0" distL="0" distR="0" wp14:anchorId="4547988E" wp14:editId="0E673F63">
            <wp:extent cx="5486400" cy="2904490"/>
            <wp:effectExtent l="0" t="0" r="0" b="0"/>
            <wp:docPr id="19502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4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9E67" w14:textId="77777777" w:rsidR="002D6170" w:rsidRDefault="00BC69D9">
      <w:r>
        <w:br w:type="page"/>
      </w:r>
    </w:p>
    <w:p w14:paraId="61398CB7" w14:textId="77777777" w:rsidR="002D6170" w:rsidRDefault="00BC69D9">
      <w:pPr>
        <w:pStyle w:val="Heading1"/>
      </w:pPr>
      <w:r>
        <w:lastRenderedPageBreak/>
        <w:t>Part D: Basic Calculator</w:t>
      </w:r>
    </w:p>
    <w:p w14:paraId="77D82444" w14:textId="7FDAED5F" w:rsidR="002D6170" w:rsidRDefault="002D6170"/>
    <w:p w14:paraId="39F43219" w14:textId="1D319888" w:rsidR="002D6170" w:rsidRDefault="00BC69D9">
      <w:r>
        <w:br/>
      </w:r>
      <w:r w:rsidR="00AD7472" w:rsidRPr="00AD7472">
        <w:rPr>
          <w:noProof/>
        </w:rPr>
        <w:drawing>
          <wp:inline distT="0" distB="0" distL="0" distR="0" wp14:anchorId="12B54D8F" wp14:editId="02DE7465">
            <wp:extent cx="5486400" cy="2877820"/>
            <wp:effectExtent l="0" t="0" r="0" b="0"/>
            <wp:docPr id="17378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8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8C1C78" w14:textId="05ADB79B" w:rsidR="002D6170" w:rsidRDefault="00BC69D9" w:rsidP="00AD7472">
      <w:r>
        <w:t>Part E: System Information Challenge</w:t>
      </w:r>
    </w:p>
    <w:p w14:paraId="09C6BE91" w14:textId="5254E8DC" w:rsidR="002D6170" w:rsidRDefault="00BC69D9">
      <w:r>
        <w:br/>
      </w:r>
      <w:r w:rsidR="008576C2" w:rsidRPr="008576C2">
        <w:rPr>
          <w:noProof/>
        </w:rPr>
        <w:drawing>
          <wp:inline distT="0" distB="0" distL="0" distR="0" wp14:anchorId="1E7616B1" wp14:editId="38C64B5E">
            <wp:extent cx="5486400" cy="2886075"/>
            <wp:effectExtent l="0" t="0" r="0" b="9525"/>
            <wp:docPr id="13858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96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896624" w14:textId="77777777" w:rsidR="002D6170" w:rsidRDefault="00BC69D9">
      <w:r>
        <w:br w:type="page"/>
      </w:r>
    </w:p>
    <w:p w14:paraId="3A204606" w14:textId="77777777" w:rsidR="002D6170" w:rsidRDefault="00BC69D9">
      <w:pPr>
        <w:pStyle w:val="Heading1"/>
      </w:pPr>
      <w:r>
        <w:lastRenderedPageBreak/>
        <w:t>README Summary</w:t>
      </w:r>
    </w:p>
    <w:p w14:paraId="032B30F2" w14:textId="77777777" w:rsidR="002D6170" w:rsidRDefault="00BC69D9">
      <w:r>
        <w:t>This task covers Python fundamentals including variables, input/output, arithmetic operations, and system information modules.</w:t>
      </w:r>
    </w:p>
    <w:sectPr w:rsidR="002D61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106361">
    <w:abstractNumId w:val="8"/>
  </w:num>
  <w:num w:numId="2" w16cid:durableId="1182163694">
    <w:abstractNumId w:val="6"/>
  </w:num>
  <w:num w:numId="3" w16cid:durableId="1569802350">
    <w:abstractNumId w:val="5"/>
  </w:num>
  <w:num w:numId="4" w16cid:durableId="837499170">
    <w:abstractNumId w:val="4"/>
  </w:num>
  <w:num w:numId="5" w16cid:durableId="1631210223">
    <w:abstractNumId w:val="7"/>
  </w:num>
  <w:num w:numId="6" w16cid:durableId="165830050">
    <w:abstractNumId w:val="3"/>
  </w:num>
  <w:num w:numId="7" w16cid:durableId="495347573">
    <w:abstractNumId w:val="2"/>
  </w:num>
  <w:num w:numId="8" w16cid:durableId="840319562">
    <w:abstractNumId w:val="1"/>
  </w:num>
  <w:num w:numId="9" w16cid:durableId="173030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170"/>
    <w:rsid w:val="00326F90"/>
    <w:rsid w:val="007D3C54"/>
    <w:rsid w:val="007D6E6B"/>
    <w:rsid w:val="008576C2"/>
    <w:rsid w:val="00865DC4"/>
    <w:rsid w:val="008E54A3"/>
    <w:rsid w:val="00AA1D8D"/>
    <w:rsid w:val="00AD7472"/>
    <w:rsid w:val="00B02B11"/>
    <w:rsid w:val="00B47730"/>
    <w:rsid w:val="00BC69D9"/>
    <w:rsid w:val="00CB0664"/>
    <w:rsid w:val="00CF5F37"/>
    <w:rsid w:val="00FC693F"/>
    <w:rsid w:val="00FD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C2B9E"/>
  <w14:defaultImageDpi w14:val="300"/>
  <w15:docId w15:val="{81F861D4-4834-49EE-B7B0-225BFA69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sonam gothad</cp:lastModifiedBy>
  <cp:revision>8</cp:revision>
  <dcterms:created xsi:type="dcterms:W3CDTF">2026-06-05T17:36:00Z</dcterms:created>
  <dcterms:modified xsi:type="dcterms:W3CDTF">2026-06-07T07:54:00Z</dcterms:modified>
  <cp:category/>
</cp:coreProperties>
</file>