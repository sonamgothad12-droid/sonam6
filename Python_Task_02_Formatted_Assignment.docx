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C83A" w14:textId="77777777" w:rsidR="00E6597A" w:rsidRDefault="00B10C89" w:rsidP="00E6597A">
      <w:pPr>
        <w:pStyle w:val="Heading1"/>
        <w:pBdr>
          <w:bottom w:val="single" w:sz="6" w:space="1" w:color="auto"/>
        </w:pBdr>
        <w:rPr>
          <w:sz w:val="52"/>
          <w:szCs w:val="52"/>
        </w:rPr>
      </w:pPr>
      <w:r w:rsidRPr="00E6597A">
        <w:rPr>
          <w:sz w:val="52"/>
          <w:szCs w:val="52"/>
        </w:rPr>
        <w:t>Task 02: Decision Making &amp; Logic Building</w:t>
      </w:r>
    </w:p>
    <w:p w14:paraId="77328384" w14:textId="5CA32EC3" w:rsidR="00D45774" w:rsidRDefault="0049230D">
      <w:r>
        <w:t>Student Name: Sonam Gothad</w:t>
      </w:r>
    </w:p>
    <w:p w14:paraId="67EC5A5C" w14:textId="77777777" w:rsidR="00D45774" w:rsidRDefault="0049230D">
      <w:r>
        <w:t>College Name: ____________________</w:t>
      </w:r>
    </w:p>
    <w:p w14:paraId="71535B8D" w14:textId="77777777" w:rsidR="00D45774" w:rsidRDefault="0049230D">
      <w:r>
        <w:t>Branch: Cyber Security</w:t>
      </w:r>
    </w:p>
    <w:p w14:paraId="25EC3226" w14:textId="77777777" w:rsidR="00D45774" w:rsidRDefault="0049230D">
      <w:r>
        <w:t>Internship: Cyber Security Summer Internship</w:t>
      </w:r>
    </w:p>
    <w:p w14:paraId="714CB471" w14:textId="77777777" w:rsidR="00D45774" w:rsidRDefault="0049230D">
      <w:r>
        <w:br w:type="page"/>
      </w:r>
    </w:p>
    <w:p w14:paraId="0AB3D5FC" w14:textId="77777777" w:rsidR="00DF2F80" w:rsidRDefault="00E767A3">
      <w:pPr>
        <w:rPr>
          <w:color w:val="4F81BD" w:themeColor="accent1"/>
          <w:sz w:val="32"/>
          <w:szCs w:val="32"/>
        </w:rPr>
      </w:pPr>
      <w:r w:rsidRPr="00E767A3">
        <w:rPr>
          <w:color w:val="4F81BD" w:themeColor="accent1"/>
          <w:sz w:val="32"/>
          <w:szCs w:val="32"/>
        </w:rPr>
        <w:lastRenderedPageBreak/>
        <w:t>Part A: Even or Odd Checker</w:t>
      </w:r>
    </w:p>
    <w:p w14:paraId="608D5483" w14:textId="77777777" w:rsidR="00BC4541" w:rsidRDefault="00DF2F80" w:rsidP="00DF2F80">
      <w:pPr>
        <w:rPr>
          <w:sz w:val="32"/>
          <w:szCs w:val="32"/>
        </w:rPr>
      </w:pPr>
      <w:r w:rsidRPr="00DF2F80">
        <w:rPr>
          <w:noProof/>
          <w:sz w:val="32"/>
          <w:szCs w:val="32"/>
        </w:rPr>
        <w:drawing>
          <wp:inline distT="0" distB="0" distL="0" distR="0" wp14:anchorId="6B2D4DEC" wp14:editId="3230F001">
            <wp:extent cx="5486400" cy="2879090"/>
            <wp:effectExtent l="0" t="0" r="0" b="0"/>
            <wp:docPr id="13517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D4C2" w14:textId="77777777" w:rsidR="00BC4541" w:rsidRDefault="00BC4541" w:rsidP="00DF2F80">
      <w:pPr>
        <w:rPr>
          <w:sz w:val="32"/>
          <w:szCs w:val="32"/>
        </w:rPr>
      </w:pPr>
    </w:p>
    <w:p w14:paraId="5E79731B" w14:textId="77777777" w:rsidR="00474B2B" w:rsidRDefault="00BC4541">
      <w:pPr>
        <w:rPr>
          <w:color w:val="4F81BD" w:themeColor="accent1"/>
          <w:sz w:val="32"/>
          <w:szCs w:val="32"/>
        </w:rPr>
      </w:pPr>
      <w:r w:rsidRPr="00474B2B">
        <w:rPr>
          <w:color w:val="4F81BD" w:themeColor="accent1"/>
          <w:sz w:val="32"/>
          <w:szCs w:val="32"/>
        </w:rPr>
        <w:t>Part B: Largest of Three Numbers</w:t>
      </w:r>
    </w:p>
    <w:p w14:paraId="5A6E35F5" w14:textId="6B30AB0B" w:rsidR="00474B2B" w:rsidRPr="00474B2B" w:rsidRDefault="0027757F">
      <w:pPr>
        <w:rPr>
          <w:color w:val="4F81BD" w:themeColor="accent1"/>
          <w:sz w:val="32"/>
          <w:szCs w:val="32"/>
        </w:rPr>
      </w:pPr>
      <w:r w:rsidRPr="0027757F">
        <w:rPr>
          <w:noProof/>
          <w:color w:val="4F81BD" w:themeColor="accent1"/>
          <w:sz w:val="32"/>
          <w:szCs w:val="32"/>
        </w:rPr>
        <w:drawing>
          <wp:inline distT="0" distB="0" distL="0" distR="0" wp14:anchorId="451EC4E6" wp14:editId="545BC4F6">
            <wp:extent cx="5486400" cy="2891790"/>
            <wp:effectExtent l="0" t="0" r="0" b="3810"/>
            <wp:docPr id="90463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8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B60E" w14:textId="7F9AE930" w:rsidR="00D45774" w:rsidRDefault="0049230D">
      <w:r>
        <w:br/>
      </w:r>
    </w:p>
    <w:p w14:paraId="2D7B1218" w14:textId="33EBD5A6" w:rsidR="00D45774" w:rsidRDefault="0049230D" w:rsidP="008841AF">
      <w:r>
        <w:br w:type="page"/>
      </w:r>
    </w:p>
    <w:p w14:paraId="252ACB95" w14:textId="77777777" w:rsidR="00FC2F4D" w:rsidRDefault="008841AF">
      <w:pPr>
        <w:rPr>
          <w:color w:val="4F81BD" w:themeColor="accent1"/>
          <w:sz w:val="32"/>
          <w:szCs w:val="32"/>
        </w:rPr>
      </w:pPr>
      <w:r w:rsidRPr="00FC2F4D">
        <w:rPr>
          <w:color w:val="4F81BD" w:themeColor="accent1"/>
          <w:sz w:val="32"/>
          <w:szCs w:val="32"/>
        </w:rPr>
        <w:lastRenderedPageBreak/>
        <w:t>Part C: Student Grade Calculator</w:t>
      </w:r>
    </w:p>
    <w:p w14:paraId="5F192A22" w14:textId="77777777" w:rsidR="00B70667" w:rsidRDefault="00B70667">
      <w:pPr>
        <w:rPr>
          <w:sz w:val="32"/>
          <w:szCs w:val="32"/>
        </w:rPr>
      </w:pPr>
      <w:r w:rsidRPr="00B70667">
        <w:rPr>
          <w:noProof/>
          <w:sz w:val="32"/>
          <w:szCs w:val="32"/>
        </w:rPr>
        <w:drawing>
          <wp:inline distT="0" distB="0" distL="0" distR="0" wp14:anchorId="66C28E64" wp14:editId="2E2CF841">
            <wp:extent cx="5486400" cy="2891790"/>
            <wp:effectExtent l="0" t="0" r="0" b="3810"/>
            <wp:docPr id="194219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5541" w14:textId="77777777" w:rsidR="00B43D80" w:rsidRDefault="00B43D80">
      <w:pPr>
        <w:rPr>
          <w:sz w:val="32"/>
          <w:szCs w:val="32"/>
          <w:lang w:val="en-IN"/>
        </w:rPr>
      </w:pPr>
    </w:p>
    <w:p w14:paraId="59314136" w14:textId="77777777" w:rsidR="00B43D80" w:rsidRDefault="00B43D80">
      <w:pPr>
        <w:rPr>
          <w:color w:val="4F81BD" w:themeColor="accent1"/>
          <w:sz w:val="32"/>
          <w:szCs w:val="32"/>
        </w:rPr>
      </w:pPr>
      <w:r w:rsidRPr="00B43D80">
        <w:rPr>
          <w:color w:val="4F81BD" w:themeColor="accent1"/>
          <w:sz w:val="32"/>
          <w:szCs w:val="32"/>
        </w:rPr>
        <w:t>Part D: Simple Login Validation</w:t>
      </w:r>
    </w:p>
    <w:p w14:paraId="6571FD9B" w14:textId="556E250D" w:rsidR="00D45774" w:rsidRPr="00FC2F4D" w:rsidRDefault="00CA6FF8">
      <w:pPr>
        <w:rPr>
          <w:sz w:val="32"/>
          <w:szCs w:val="32"/>
        </w:rPr>
      </w:pPr>
      <w:r w:rsidRPr="00CA6FF8">
        <w:rPr>
          <w:noProof/>
          <w:sz w:val="32"/>
          <w:szCs w:val="32"/>
        </w:rPr>
        <w:drawing>
          <wp:inline distT="0" distB="0" distL="0" distR="0" wp14:anchorId="7D9034CB" wp14:editId="5D8A6F8A">
            <wp:extent cx="5486400" cy="2877820"/>
            <wp:effectExtent l="0" t="0" r="0" b="0"/>
            <wp:docPr id="5210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30D" w:rsidRPr="00FC2F4D">
        <w:rPr>
          <w:sz w:val="32"/>
          <w:szCs w:val="32"/>
        </w:rPr>
        <w:br w:type="page"/>
      </w:r>
    </w:p>
    <w:p w14:paraId="71DE6274" w14:textId="77777777" w:rsidR="002E7761" w:rsidRDefault="002E7761">
      <w:pPr>
        <w:rPr>
          <w:sz w:val="32"/>
          <w:szCs w:val="32"/>
        </w:rPr>
      </w:pPr>
      <w:r w:rsidRPr="002E7761">
        <w:rPr>
          <w:color w:val="4F81BD" w:themeColor="accent1"/>
          <w:sz w:val="32"/>
          <w:szCs w:val="32"/>
        </w:rPr>
        <w:lastRenderedPageBreak/>
        <w:t>Part E: Mini Cyber Security Challenge</w:t>
      </w:r>
    </w:p>
    <w:p w14:paraId="16966460" w14:textId="370944FA" w:rsidR="00D45774" w:rsidRPr="006C53DA" w:rsidRDefault="004F539F">
      <w:pPr>
        <w:rPr>
          <w:sz w:val="32"/>
          <w:szCs w:val="32"/>
        </w:rPr>
      </w:pPr>
      <w:r w:rsidRPr="004F539F">
        <w:rPr>
          <w:noProof/>
          <w:sz w:val="32"/>
          <w:szCs w:val="32"/>
        </w:rPr>
        <w:drawing>
          <wp:inline distT="0" distB="0" distL="0" distR="0" wp14:anchorId="55A9077D" wp14:editId="2423C132">
            <wp:extent cx="5486400" cy="2894965"/>
            <wp:effectExtent l="0" t="0" r="0" b="635"/>
            <wp:docPr id="7273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14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774" w:rsidRPr="006C53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042468">
    <w:abstractNumId w:val="8"/>
  </w:num>
  <w:num w:numId="2" w16cid:durableId="560023213">
    <w:abstractNumId w:val="6"/>
  </w:num>
  <w:num w:numId="3" w16cid:durableId="2110811977">
    <w:abstractNumId w:val="5"/>
  </w:num>
  <w:num w:numId="4" w16cid:durableId="458106143">
    <w:abstractNumId w:val="4"/>
  </w:num>
  <w:num w:numId="5" w16cid:durableId="1852450332">
    <w:abstractNumId w:val="7"/>
  </w:num>
  <w:num w:numId="6" w16cid:durableId="442652218">
    <w:abstractNumId w:val="3"/>
  </w:num>
  <w:num w:numId="7" w16cid:durableId="381179094">
    <w:abstractNumId w:val="2"/>
  </w:num>
  <w:num w:numId="8" w16cid:durableId="806821233">
    <w:abstractNumId w:val="1"/>
  </w:num>
  <w:num w:numId="9" w16cid:durableId="176699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2DE"/>
    <w:rsid w:val="0027757F"/>
    <w:rsid w:val="0029639D"/>
    <w:rsid w:val="002E7761"/>
    <w:rsid w:val="00326F90"/>
    <w:rsid w:val="00474B2B"/>
    <w:rsid w:val="004F539F"/>
    <w:rsid w:val="00646C38"/>
    <w:rsid w:val="006C53DA"/>
    <w:rsid w:val="006F1D74"/>
    <w:rsid w:val="0071055B"/>
    <w:rsid w:val="008841AF"/>
    <w:rsid w:val="00990068"/>
    <w:rsid w:val="009A38FC"/>
    <w:rsid w:val="00AA1D8D"/>
    <w:rsid w:val="00B10C89"/>
    <w:rsid w:val="00B43D80"/>
    <w:rsid w:val="00B47730"/>
    <w:rsid w:val="00B70667"/>
    <w:rsid w:val="00BC4541"/>
    <w:rsid w:val="00CA6FF8"/>
    <w:rsid w:val="00CB0664"/>
    <w:rsid w:val="00CF5F37"/>
    <w:rsid w:val="00D45774"/>
    <w:rsid w:val="00DF2F80"/>
    <w:rsid w:val="00E6597A"/>
    <w:rsid w:val="00E767A3"/>
    <w:rsid w:val="00EA4548"/>
    <w:rsid w:val="00FC2F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2CCC8"/>
  <w14:defaultImageDpi w14:val="300"/>
  <w15:docId w15:val="{2EE9B267-4FDF-4262-9441-ADE836D0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sonam gothad</cp:lastModifiedBy>
  <cp:revision>4</cp:revision>
  <dcterms:created xsi:type="dcterms:W3CDTF">2026-06-05T18:29:00Z</dcterms:created>
  <dcterms:modified xsi:type="dcterms:W3CDTF">2026-06-07T08:23:00Z</dcterms:modified>
  <cp:category/>
</cp:coreProperties>
</file>