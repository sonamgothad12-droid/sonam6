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Task 02 – Network Devices &amp; IP Addressing</w:t>
      </w:r>
    </w:p>
    <w:p>
      <w:pPr>
        <w:pStyle w:val="Heading1"/>
      </w:pPr>
      <w:r>
        <w:t>Objective</w:t>
      </w:r>
    </w:p>
    <w:p>
      <w:r>
        <w:t>To understand network devices, IP addressing concepts, and how data travels within a network.</w:t>
      </w:r>
    </w:p>
    <w:p>
      <w:pPr>
        <w:pStyle w:val="Heading1"/>
      </w:pPr>
      <w:r>
        <w:t>Part A: Network Devices Research</w:t>
      </w:r>
    </w:p>
    <w:p>
      <w:r>
        <w:t>Router, Switch, Hub, Access Point, Firewall, and Modem explanations with purpose, working, and real-world usage.</w:t>
      </w:r>
    </w:p>
    <w:p>
      <w:pPr>
        <w:pStyle w:val="Heading1"/>
      </w:pPr>
      <w:r>
        <w:t>Part B: IP Address Classification</w:t>
      </w:r>
    </w:p>
    <w:p>
      <w:r>
        <w:t>192.168.1.10 - Private</w:t>
        <w:br/>
        <w:t>10.0.0.5 - Private</w:t>
        <w:br/>
        <w:t>172.16.5.20 - Private</w:t>
        <w:br/>
        <w:t>8.8.8.8 - Public</w:t>
        <w:br/>
        <w:t>1.1.1.1 - Public</w:t>
        <w:br/>
        <w:t>192.168.100.1 - Private</w:t>
      </w:r>
    </w:p>
    <w:p>
      <w:pPr>
        <w:pStyle w:val="Heading1"/>
      </w:pPr>
      <w:r>
        <w:t>Part C: Understanding Your Network</w:t>
      </w:r>
    </w:p>
    <w:p>
      <w:r>
        <w:t>Fill IPv4 Address, Default Gateway, DNS Server, and answer the related questions.</w:t>
      </w:r>
    </w:p>
    <w:p>
      <w:pPr>
        <w:pStyle w:val="Heading1"/>
      </w:pPr>
      <w:r>
        <w:t>Part D: Network Communication Flow</w:t>
      </w:r>
    </w:p>
    <w:p>
      <w:r>
        <w:t>Your Device -&gt; Router -&gt; DNS Server -&gt; Google Server -&gt; Response Back to Device</w:t>
      </w:r>
    </w:p>
    <w:p>
      <w:pPr>
        <w:pStyle w:val="Heading1"/>
      </w:pPr>
      <w:r>
        <w:t>Part E: Practical Commands</w:t>
      </w:r>
    </w:p>
    <w:p>
      <w:r>
        <w:t>ipconfig /all</w:t>
        <w:br/>
        <w:t>nslookup google.com</w:t>
        <w:br/>
        <w:t>ping google.com</w:t>
      </w:r>
    </w:p>
    <w:p>
      <w:pPr>
        <w:pStyle w:val="Heading1"/>
      </w:pPr>
      <w:r>
        <w:t>README Summary</w:t>
      </w:r>
    </w:p>
    <w:p>
      <w:r>
        <w:t>This task improved understanding of networking devices, DNS, IP addressing, and network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